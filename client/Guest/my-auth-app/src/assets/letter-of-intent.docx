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88082" w14:textId="77777777" w:rsidR="00183D8F" w:rsidRPr="009711D0" w:rsidRDefault="00000000">
      <w:pPr>
        <w:rPr>
          <w:rFonts w:ascii="Times New Roman" w:hAnsi="Times New Roman" w:cs="Times New Roman"/>
        </w:rPr>
      </w:pPr>
      <w:r w:rsidRPr="009711D0">
        <w:rPr>
          <w:rFonts w:ascii="Times New Roman" w:hAnsi="Times New Roman" w:cs="Times New Roman"/>
        </w:rPr>
        <w:t>Date: ______________________</w:t>
      </w:r>
    </w:p>
    <w:p w14:paraId="3E36BBED" w14:textId="77777777" w:rsidR="00183D8F" w:rsidRPr="009711D0" w:rsidRDefault="00000000">
      <w:pPr>
        <w:rPr>
          <w:rFonts w:ascii="Times New Roman" w:hAnsi="Times New Roman" w:cs="Times New Roman"/>
        </w:rPr>
      </w:pPr>
      <w:r w:rsidRPr="009711D0">
        <w:rPr>
          <w:rFonts w:ascii="Times New Roman" w:hAnsi="Times New Roman" w:cs="Times New Roman"/>
        </w:rPr>
        <w:br/>
        <w:t>DR. DIOSDADO S. MEDINA</w:t>
      </w:r>
      <w:r w:rsidRPr="009711D0">
        <w:rPr>
          <w:rFonts w:ascii="Times New Roman" w:hAnsi="Times New Roman" w:cs="Times New Roman"/>
        </w:rPr>
        <w:br/>
        <w:t>Camp Superintendent</w:t>
      </w:r>
      <w:r w:rsidRPr="009711D0">
        <w:rPr>
          <w:rFonts w:ascii="Times New Roman" w:hAnsi="Times New Roman" w:cs="Times New Roman"/>
        </w:rPr>
        <w:br/>
        <w:t>Teacher’s Camp, Baguio City</w:t>
      </w:r>
    </w:p>
    <w:p w14:paraId="54D45A3D" w14:textId="77777777" w:rsidR="00183D8F" w:rsidRPr="009711D0" w:rsidRDefault="00000000">
      <w:pPr>
        <w:rPr>
          <w:rFonts w:ascii="Times New Roman" w:hAnsi="Times New Roman" w:cs="Times New Roman"/>
        </w:rPr>
      </w:pPr>
      <w:r w:rsidRPr="009711D0">
        <w:rPr>
          <w:rFonts w:ascii="Times New Roman" w:hAnsi="Times New Roman" w:cs="Times New Roman"/>
        </w:rPr>
        <w:br/>
        <w:t>Dear Sir:</w:t>
      </w:r>
    </w:p>
    <w:p w14:paraId="25158C33" w14:textId="2A0D9776" w:rsidR="002775AE" w:rsidRPr="009711D0" w:rsidRDefault="00000000">
      <w:pPr>
        <w:rPr>
          <w:rFonts w:ascii="Times New Roman" w:hAnsi="Times New Roman" w:cs="Times New Roman"/>
        </w:rPr>
      </w:pPr>
      <w:r w:rsidRPr="009711D0">
        <w:rPr>
          <w:rFonts w:ascii="Times New Roman" w:hAnsi="Times New Roman" w:cs="Times New Roman"/>
        </w:rPr>
        <w:br/>
        <w:t>Greetings!</w:t>
      </w:r>
      <w:r w:rsidRPr="009711D0">
        <w:rPr>
          <w:rFonts w:ascii="Times New Roman" w:hAnsi="Times New Roman" w:cs="Times New Roman"/>
        </w:rPr>
        <w:br/>
      </w:r>
      <w:r w:rsidRPr="009711D0">
        <w:rPr>
          <w:rFonts w:ascii="Times New Roman" w:hAnsi="Times New Roman" w:cs="Times New Roman"/>
        </w:rPr>
        <w:br/>
        <w:t>This letter is to formally express our intention to reserve a venue at Teacher’s Camp.</w:t>
      </w:r>
      <w:r w:rsidRPr="009711D0">
        <w:rPr>
          <w:rFonts w:ascii="Times New Roman" w:hAnsi="Times New Roman" w:cs="Times New Roman"/>
        </w:rPr>
        <w:br/>
      </w:r>
      <w:r w:rsidRPr="009711D0">
        <w:rPr>
          <w:rFonts w:ascii="Times New Roman" w:hAnsi="Times New Roman" w:cs="Times New Roman"/>
        </w:rPr>
        <w:br/>
        <w:t xml:space="preserve">We would like to request the use of </w:t>
      </w:r>
      <w:r w:rsidRPr="009711D0">
        <w:rPr>
          <w:rFonts w:ascii="Times New Roman" w:hAnsi="Times New Roman" w:cs="Times New Roman"/>
          <w:i/>
          <w:iCs/>
        </w:rPr>
        <w:t>______</w:t>
      </w:r>
      <w:r w:rsidR="00D23067" w:rsidRPr="009711D0">
        <w:rPr>
          <w:rFonts w:ascii="Times New Roman" w:hAnsi="Times New Roman" w:cs="Times New Roman"/>
          <w:i/>
          <w:iCs/>
          <w:u w:val="single"/>
        </w:rPr>
        <w:t>&lt;name of the hall/halls to be reserved&gt;</w:t>
      </w:r>
      <w:r w:rsidRPr="009711D0">
        <w:rPr>
          <w:rFonts w:ascii="Times New Roman" w:hAnsi="Times New Roman" w:cs="Times New Roman"/>
          <w:i/>
          <w:iCs/>
        </w:rPr>
        <w:t>___________</w:t>
      </w:r>
      <w:r w:rsidRPr="009711D0">
        <w:rPr>
          <w:rFonts w:ascii="Times New Roman" w:hAnsi="Times New Roman" w:cs="Times New Roman"/>
        </w:rPr>
        <w:t xml:space="preserve"> for our event titled </w:t>
      </w:r>
      <w:r w:rsidRPr="009711D0">
        <w:rPr>
          <w:rFonts w:ascii="Times New Roman" w:hAnsi="Times New Roman" w:cs="Times New Roman"/>
          <w:i/>
          <w:iCs/>
        </w:rPr>
        <w:t>__________</w:t>
      </w:r>
      <w:r w:rsidR="00D23067" w:rsidRPr="009711D0">
        <w:rPr>
          <w:rFonts w:ascii="Times New Roman" w:hAnsi="Times New Roman" w:cs="Times New Roman"/>
          <w:i/>
          <w:iCs/>
          <w:u w:val="single"/>
        </w:rPr>
        <w:t>&lt;specify event to be conducted&gt;</w:t>
      </w:r>
      <w:r w:rsidRPr="009711D0">
        <w:rPr>
          <w:rFonts w:ascii="Times New Roman" w:hAnsi="Times New Roman" w:cs="Times New Roman"/>
          <w:i/>
          <w:iCs/>
        </w:rPr>
        <w:t>______________</w:t>
      </w:r>
      <w:r w:rsidRPr="009711D0">
        <w:rPr>
          <w:rFonts w:ascii="Times New Roman" w:hAnsi="Times New Roman" w:cs="Times New Roman"/>
        </w:rPr>
        <w:t xml:space="preserve">. The activity is scheduled on </w:t>
      </w:r>
      <w:r w:rsidRPr="009711D0">
        <w:rPr>
          <w:rFonts w:ascii="Times New Roman" w:hAnsi="Times New Roman" w:cs="Times New Roman"/>
          <w:i/>
          <w:iCs/>
        </w:rPr>
        <w:t>________</w:t>
      </w:r>
      <w:r w:rsidR="00D23067" w:rsidRPr="009711D0">
        <w:rPr>
          <w:rFonts w:ascii="Times New Roman" w:hAnsi="Times New Roman" w:cs="Times New Roman"/>
          <w:i/>
          <w:iCs/>
          <w:u w:val="single"/>
        </w:rPr>
        <w:t>&lt;dates&gt;</w:t>
      </w:r>
      <w:r w:rsidRPr="009711D0">
        <w:rPr>
          <w:rFonts w:ascii="Times New Roman" w:hAnsi="Times New Roman" w:cs="Times New Roman"/>
          <w:i/>
          <w:iCs/>
        </w:rPr>
        <w:t>____________</w:t>
      </w:r>
      <w:r w:rsidR="00D23067" w:rsidRPr="009711D0">
        <w:rPr>
          <w:rFonts w:ascii="Times New Roman" w:hAnsi="Times New Roman" w:cs="Times New Roman"/>
          <w:i/>
          <w:iCs/>
        </w:rPr>
        <w:t>.</w:t>
      </w:r>
      <w:r w:rsidRPr="009711D0">
        <w:rPr>
          <w:rFonts w:ascii="Times New Roman" w:hAnsi="Times New Roman" w:cs="Times New Roman"/>
        </w:rPr>
        <w:t xml:space="preserve"> The expected number of participants/delegates is </w:t>
      </w:r>
      <w:r w:rsidRPr="009711D0">
        <w:rPr>
          <w:rFonts w:ascii="Times New Roman" w:hAnsi="Times New Roman" w:cs="Times New Roman"/>
          <w:i/>
          <w:iCs/>
        </w:rPr>
        <w:t>_______</w:t>
      </w:r>
      <w:r w:rsidR="00D23067" w:rsidRPr="009711D0">
        <w:rPr>
          <w:rFonts w:ascii="Times New Roman" w:hAnsi="Times New Roman" w:cs="Times New Roman"/>
          <w:i/>
          <w:iCs/>
          <w:u w:val="single"/>
        </w:rPr>
        <w:t>&lt;number of participants/attendees&gt;</w:t>
      </w:r>
      <w:r w:rsidRPr="009711D0">
        <w:rPr>
          <w:rFonts w:ascii="Times New Roman" w:hAnsi="Times New Roman" w:cs="Times New Roman"/>
          <w:i/>
          <w:iCs/>
        </w:rPr>
        <w:t>______.</w:t>
      </w:r>
    </w:p>
    <w:p w14:paraId="75D561D6" w14:textId="77777777" w:rsidR="002775AE" w:rsidRPr="009711D0" w:rsidRDefault="002775AE">
      <w:pPr>
        <w:rPr>
          <w:rFonts w:ascii="Times New Roman" w:hAnsi="Times New Roman" w:cs="Times New Roman"/>
        </w:rPr>
      </w:pPr>
    </w:p>
    <w:p w14:paraId="153702F1" w14:textId="4EE99828" w:rsidR="002775AE" w:rsidRPr="009711D0" w:rsidRDefault="002775AE">
      <w:pPr>
        <w:rPr>
          <w:rFonts w:ascii="Times New Roman" w:hAnsi="Times New Roman" w:cs="Times New Roman"/>
        </w:rPr>
      </w:pPr>
      <w:r w:rsidRPr="009711D0">
        <w:rPr>
          <w:rFonts w:ascii="Times New Roman" w:hAnsi="Times New Roman" w:cs="Times New Roman"/>
        </w:rPr>
        <w:t>CATERING OPTION:</w:t>
      </w:r>
      <w:r w:rsidRPr="009711D0">
        <w:rPr>
          <w:rFonts w:ascii="Times New Roman" w:hAnsi="Times New Roman" w:cs="Times New Roman"/>
        </w:rPr>
        <w:br/>
        <w:t>Please check one (</w:t>
      </w:r>
      <w:r w:rsidRPr="009711D0">
        <w:rPr>
          <w:rFonts w:ascii="Segoe UI Symbol" w:hAnsi="Segoe UI Symbol" w:cs="Segoe UI Symbol"/>
        </w:rPr>
        <w:t>✓</w:t>
      </w:r>
      <w:r w:rsidRPr="009711D0">
        <w:rPr>
          <w:rFonts w:ascii="Times New Roman" w:hAnsi="Times New Roman" w:cs="Times New Roman"/>
        </w:rPr>
        <w:t>):</w:t>
      </w:r>
      <w:r w:rsidRPr="009711D0">
        <w:rPr>
          <w:rFonts w:ascii="Times New Roman" w:hAnsi="Times New Roman" w:cs="Times New Roman"/>
        </w:rPr>
        <w:br/>
        <w:t>_____ We would like to avail of the catering services provided by Teacher’s Camp.</w:t>
      </w:r>
      <w:r w:rsidRPr="009711D0">
        <w:rPr>
          <w:rFonts w:ascii="Times New Roman" w:hAnsi="Times New Roman" w:cs="Times New Roman"/>
        </w:rPr>
        <w:br/>
        <w:t>_____ We will be bringing our own food / catering service. The list of caterers and delivery schedule will be coordinated with your office.</w:t>
      </w:r>
    </w:p>
    <w:p w14:paraId="7196A967" w14:textId="2DBDAACA" w:rsidR="00183D8F" w:rsidRPr="009711D0" w:rsidRDefault="00000000">
      <w:pPr>
        <w:rPr>
          <w:rFonts w:ascii="Times New Roman" w:hAnsi="Times New Roman" w:cs="Times New Roman"/>
        </w:rPr>
      </w:pPr>
      <w:r w:rsidRPr="009711D0">
        <w:rPr>
          <w:rFonts w:ascii="Times New Roman" w:hAnsi="Times New Roman" w:cs="Times New Roman"/>
        </w:rPr>
        <w:br/>
        <w:t>If possible, kindly provide us with the corresponding rates and any applicable discounts. We would appreciate receiving your quotation at your earliest convenience.</w:t>
      </w:r>
      <w:r w:rsidRPr="009711D0">
        <w:rPr>
          <w:rFonts w:ascii="Times New Roman" w:hAnsi="Times New Roman" w:cs="Times New Roman"/>
        </w:rPr>
        <w:br/>
      </w:r>
      <w:r w:rsidRPr="009711D0">
        <w:rPr>
          <w:rFonts w:ascii="Times New Roman" w:hAnsi="Times New Roman" w:cs="Times New Roman"/>
        </w:rPr>
        <w:br/>
        <w:t xml:space="preserve">For further inquiries or clarifications, you may contact </w:t>
      </w:r>
      <w:r w:rsidRPr="009711D0">
        <w:rPr>
          <w:rFonts w:ascii="Times New Roman" w:hAnsi="Times New Roman" w:cs="Times New Roman"/>
          <w:i/>
          <w:iCs/>
        </w:rPr>
        <w:t>_______</w:t>
      </w:r>
      <w:r w:rsidR="00D23067" w:rsidRPr="009711D0">
        <w:rPr>
          <w:rFonts w:ascii="Times New Roman" w:hAnsi="Times New Roman" w:cs="Times New Roman"/>
          <w:i/>
          <w:iCs/>
          <w:u w:val="single"/>
        </w:rPr>
        <w:t>&lt;person to contact&gt;</w:t>
      </w:r>
      <w:r w:rsidRPr="009711D0">
        <w:rPr>
          <w:rFonts w:ascii="Times New Roman" w:hAnsi="Times New Roman" w:cs="Times New Roman"/>
          <w:i/>
          <w:iCs/>
        </w:rPr>
        <w:t>_______</w:t>
      </w:r>
      <w:r w:rsidRPr="009711D0">
        <w:rPr>
          <w:rFonts w:ascii="Times New Roman" w:hAnsi="Times New Roman" w:cs="Times New Roman"/>
        </w:rPr>
        <w:t xml:space="preserve"> at </w:t>
      </w:r>
      <w:r w:rsidRPr="009711D0">
        <w:rPr>
          <w:rFonts w:ascii="Times New Roman" w:hAnsi="Times New Roman" w:cs="Times New Roman"/>
          <w:i/>
          <w:iCs/>
        </w:rPr>
        <w:t>____</w:t>
      </w:r>
      <w:r w:rsidR="00D23067" w:rsidRPr="009711D0">
        <w:rPr>
          <w:rFonts w:ascii="Times New Roman" w:hAnsi="Times New Roman" w:cs="Times New Roman"/>
          <w:i/>
          <w:iCs/>
          <w:u w:val="single"/>
        </w:rPr>
        <w:t>&lt;phone number&gt;</w:t>
      </w:r>
      <w:r w:rsidRPr="009711D0">
        <w:rPr>
          <w:rFonts w:ascii="Times New Roman" w:hAnsi="Times New Roman" w:cs="Times New Roman"/>
          <w:i/>
          <w:iCs/>
        </w:rPr>
        <w:t>__________</w:t>
      </w:r>
      <w:r w:rsidRPr="009711D0">
        <w:rPr>
          <w:rFonts w:ascii="Times New Roman" w:hAnsi="Times New Roman" w:cs="Times New Roman"/>
        </w:rPr>
        <w:t xml:space="preserve"> or email </w:t>
      </w:r>
      <w:r w:rsidRPr="009711D0">
        <w:rPr>
          <w:rFonts w:ascii="Times New Roman" w:hAnsi="Times New Roman" w:cs="Times New Roman"/>
          <w:i/>
          <w:iCs/>
        </w:rPr>
        <w:t>_____</w:t>
      </w:r>
      <w:r w:rsidR="00D23067" w:rsidRPr="009711D0">
        <w:rPr>
          <w:rFonts w:ascii="Times New Roman" w:hAnsi="Times New Roman" w:cs="Times New Roman"/>
          <w:i/>
          <w:iCs/>
          <w:u w:val="single"/>
        </w:rPr>
        <w:t>&lt;email&gt;</w:t>
      </w:r>
      <w:r w:rsidRPr="009711D0">
        <w:rPr>
          <w:rFonts w:ascii="Times New Roman" w:hAnsi="Times New Roman" w:cs="Times New Roman"/>
          <w:i/>
          <w:iCs/>
        </w:rPr>
        <w:t>___________.</w:t>
      </w:r>
      <w:r w:rsidRPr="009711D0">
        <w:rPr>
          <w:rFonts w:ascii="Times New Roman" w:hAnsi="Times New Roman" w:cs="Times New Roman"/>
        </w:rPr>
        <w:br/>
      </w:r>
      <w:r w:rsidRPr="009711D0">
        <w:rPr>
          <w:rFonts w:ascii="Times New Roman" w:hAnsi="Times New Roman" w:cs="Times New Roman"/>
        </w:rPr>
        <w:br/>
        <w:t>Thank you very much for considering our request.</w:t>
      </w:r>
    </w:p>
    <w:p w14:paraId="3BEDCD0E" w14:textId="3D283AC5" w:rsidR="00183D8F" w:rsidRPr="009711D0" w:rsidRDefault="00000000">
      <w:pPr>
        <w:rPr>
          <w:rFonts w:ascii="Times New Roman" w:hAnsi="Times New Roman" w:cs="Times New Roman"/>
        </w:rPr>
      </w:pPr>
      <w:r w:rsidRPr="009711D0">
        <w:rPr>
          <w:rFonts w:ascii="Times New Roman" w:hAnsi="Times New Roman" w:cs="Times New Roman"/>
        </w:rPr>
        <w:br/>
        <w:t>Respectfully yours,</w:t>
      </w:r>
      <w:r w:rsidRPr="009711D0">
        <w:rPr>
          <w:rFonts w:ascii="Times New Roman" w:hAnsi="Times New Roman" w:cs="Times New Roman"/>
        </w:rPr>
        <w:br/>
      </w:r>
      <w:r w:rsidRPr="009711D0">
        <w:rPr>
          <w:rFonts w:ascii="Times New Roman" w:hAnsi="Times New Roman" w:cs="Times New Roman"/>
        </w:rPr>
        <w:br/>
      </w:r>
      <w:r w:rsidRPr="009711D0">
        <w:rPr>
          <w:rFonts w:ascii="Times New Roman" w:hAnsi="Times New Roman" w:cs="Times New Roman"/>
          <w:i/>
          <w:iCs/>
        </w:rPr>
        <w:t>__</w:t>
      </w:r>
      <w:r w:rsidR="00D23067" w:rsidRPr="009711D0">
        <w:rPr>
          <w:rFonts w:ascii="Times New Roman" w:hAnsi="Times New Roman" w:cs="Times New Roman"/>
          <w:i/>
          <w:iCs/>
          <w:u w:val="single"/>
        </w:rPr>
        <w:t>&lt;name and signature&gt;</w:t>
      </w:r>
      <w:r w:rsidRPr="009711D0">
        <w:rPr>
          <w:rFonts w:ascii="Times New Roman" w:hAnsi="Times New Roman" w:cs="Times New Roman"/>
          <w:i/>
          <w:iCs/>
        </w:rPr>
        <w:t>___________</w:t>
      </w:r>
      <w:r w:rsidRPr="009711D0">
        <w:rPr>
          <w:rFonts w:ascii="Times New Roman" w:hAnsi="Times New Roman" w:cs="Times New Roman"/>
        </w:rPr>
        <w:br/>
        <w:t>Name &amp; Position</w:t>
      </w:r>
      <w:r w:rsidRPr="009711D0">
        <w:rPr>
          <w:rFonts w:ascii="Times New Roman" w:hAnsi="Times New Roman" w:cs="Times New Roman"/>
        </w:rPr>
        <w:br/>
        <w:t>Organization</w:t>
      </w:r>
    </w:p>
    <w:sectPr w:rsidR="00183D8F" w:rsidRPr="009711D0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F9579" w14:textId="77777777" w:rsidR="00814BA2" w:rsidRDefault="00814BA2" w:rsidP="002775AE">
      <w:pPr>
        <w:spacing w:after="0" w:line="240" w:lineRule="auto"/>
      </w:pPr>
      <w:r>
        <w:separator/>
      </w:r>
    </w:p>
  </w:endnote>
  <w:endnote w:type="continuationSeparator" w:id="0">
    <w:p w14:paraId="2C143FF3" w14:textId="77777777" w:rsidR="00814BA2" w:rsidRDefault="00814BA2" w:rsidP="002775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153A5" w14:textId="77777777" w:rsidR="00814BA2" w:rsidRDefault="00814BA2" w:rsidP="002775AE">
      <w:pPr>
        <w:spacing w:after="0" w:line="240" w:lineRule="auto"/>
      </w:pPr>
      <w:r>
        <w:separator/>
      </w:r>
    </w:p>
  </w:footnote>
  <w:footnote w:type="continuationSeparator" w:id="0">
    <w:p w14:paraId="7744CE4D" w14:textId="77777777" w:rsidR="00814BA2" w:rsidRDefault="00814BA2" w:rsidP="002775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9736E" w14:textId="7B4D7B7E" w:rsidR="002775AE" w:rsidRPr="009711D0" w:rsidRDefault="002775AE">
    <w:pPr>
      <w:pStyle w:val="Header"/>
      <w:rPr>
        <w:rFonts w:ascii="Times New Roman" w:hAnsi="Times New Roman" w:cs="Times New Roman"/>
        <w:lang w:val="en-PH"/>
      </w:rPr>
    </w:pPr>
    <w:r w:rsidRPr="009711D0">
      <w:rPr>
        <w:rFonts w:ascii="Times New Roman" w:hAnsi="Times New Roman" w:cs="Times New Roman"/>
        <w:lang w:val="en-PH"/>
      </w:rPr>
      <w:t>&lt;insert organization/company logo and name here&gt;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5686664">
    <w:abstractNumId w:val="8"/>
  </w:num>
  <w:num w:numId="2" w16cid:durableId="394356290">
    <w:abstractNumId w:val="6"/>
  </w:num>
  <w:num w:numId="3" w16cid:durableId="1857116103">
    <w:abstractNumId w:val="5"/>
  </w:num>
  <w:num w:numId="4" w16cid:durableId="1090616902">
    <w:abstractNumId w:val="4"/>
  </w:num>
  <w:num w:numId="5" w16cid:durableId="584608986">
    <w:abstractNumId w:val="7"/>
  </w:num>
  <w:num w:numId="6" w16cid:durableId="789666999">
    <w:abstractNumId w:val="3"/>
  </w:num>
  <w:num w:numId="7" w16cid:durableId="1813330815">
    <w:abstractNumId w:val="2"/>
  </w:num>
  <w:num w:numId="8" w16cid:durableId="509566115">
    <w:abstractNumId w:val="1"/>
  </w:num>
  <w:num w:numId="9" w16cid:durableId="967080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D8F"/>
    <w:rsid w:val="0019402C"/>
    <w:rsid w:val="002775AE"/>
    <w:rsid w:val="0029639D"/>
    <w:rsid w:val="00326F90"/>
    <w:rsid w:val="003551F4"/>
    <w:rsid w:val="00814BA2"/>
    <w:rsid w:val="00943408"/>
    <w:rsid w:val="009711D0"/>
    <w:rsid w:val="00AA1D8D"/>
    <w:rsid w:val="00B47730"/>
    <w:rsid w:val="00B738AA"/>
    <w:rsid w:val="00CB0664"/>
    <w:rsid w:val="00D230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8E85A4"/>
  <w14:defaultImageDpi w14:val="300"/>
  <w15:docId w15:val="{4D298302-00D6-45A6-BAD9-8ACCF212F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Eemi Baybayac</cp:lastModifiedBy>
  <cp:revision>4</cp:revision>
  <dcterms:created xsi:type="dcterms:W3CDTF">2013-12-23T23:15:00Z</dcterms:created>
  <dcterms:modified xsi:type="dcterms:W3CDTF">2025-11-16T19:52:00Z</dcterms:modified>
  <cp:category/>
</cp:coreProperties>
</file>